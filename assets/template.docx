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LAPORAN KUNJUNGAN RUMAH</w:t>
      </w:r>
    </w:p>
    <w:p>
      <w:pPr>
        <w:jc w:val="center"/>
      </w:pPr>
      <w:r>
        <w:rPr>
          <w:b/>
          <w:sz w:val="26"/>
        </w:rPr>
        <w:t>PUSKESMAS puskesmas_val</w:t>
      </w:r>
    </w:p>
    <w:p>
      <w:pPr>
        <w:jc w:val="center"/>
      </w:pPr>
      <w:r>
        <w:rPr>
          <w:b/>
          <w:sz w:val="26"/>
        </w:rPr>
        <w:t>BULAN bln_val TAHUN thn_val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t>NO</w:t>
            </w:r>
          </w:p>
        </w:tc>
        <w:tc>
          <w:tcPr>
            <w:tcW w:type="dxa" w:w="2493"/>
          </w:tcPr>
          <w:p>
            <w:r>
              <w:t>TANGGAL</w:t>
            </w:r>
          </w:p>
        </w:tc>
        <w:tc>
          <w:tcPr>
            <w:tcW w:type="dxa" w:w="2493"/>
          </w:tcPr>
          <w:p>
            <w:r>
              <w:t>HASIL</w:t>
            </w:r>
          </w:p>
        </w:tc>
        <w:tc>
          <w:tcPr>
            <w:tcW w:type="dxa" w:w="2493"/>
          </w:tcPr>
          <w:p>
            <w:r>
              <w:t>FOTO GEOTAG</w:t>
            </w:r>
          </w:p>
        </w:tc>
      </w:tr>
      <w:tr>
        <w:tc>
          <w:tcPr>
            <w:tcW w:type="dxa" w:w="2493"/>
          </w:tcPr>
          <w:p>
            <w:r>
              <w:t>{#reports}no</w:t>
            </w:r>
          </w:p>
        </w:tc>
        <w:tc>
          <w:tcPr>
            <w:tcW w:type="dxa" w:w="2493"/>
          </w:tcPr>
          <w:p>
            <w:r>
              <w:t>tgl</w:t>
            </w:r>
          </w:p>
        </w:tc>
        <w:tc>
          <w:tcPr>
            <w:tcW w:type="dxa" w:w="2493"/>
          </w:tcPr>
          <w:p>
            <w:r>
              <w:t>hasil</w:t>
            </w:r>
          </w:p>
        </w:tc>
        <w:tc>
          <w:tcPr>
            <w:tcW w:type="dxa" w:w="2493"/>
          </w:tcPr>
          <w:p>
            <w:r>
              <w:t>foto{/reports}</w:t>
            </w:r>
          </w:p>
        </w:tc>
      </w:tr>
    </w:tbl>
    <w:p/>
    <w:p>
      <w:r>
        <w:rPr>
          <w:b/>
        </w:rPr>
        <w:t>Kader yang melakukan kunjungan rumah : kader_val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